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pPr>
      <w:r>
        <w:t>PENERAPAN SISTEM INFORMASI EKSEKUTIF UNTUK MONITORING DATA SOSIALISASI BPBD PADA BIDANG PK BERBASIS WEB</w:t>
      </w:r>
    </w:p>
    <w:p>
      <w:pPr>
        <w:spacing w:line="360" w:lineRule="auto"/>
      </w:pPr>
      <w:r>
        <w:t>Penulis: Tim Developer BPBD</w:t>
        <w:br/>
        <w:t>Institusi: -</w:t>
      </w:r>
    </w:p>
    <w:p>
      <w:pPr>
        <w:pStyle w:val="Heading1"/>
        <w:spacing w:line="360" w:lineRule="auto"/>
      </w:pPr>
      <w:r>
        <w:t>Abstrak</w:t>
      </w:r>
    </w:p>
    <w:p>
      <w:pPr>
        <w:spacing w:line="360" w:lineRule="auto"/>
      </w:pPr>
      <w:r>
        <w:t>Sistem Informasi Eksekutif (SIE) merupakan sistem berbasis komputer yang dirancang untuk mendukung kebutuhan informasi para eksekutif dalam pengambilan keputusan. Penelitian ini bertujuan untuk menerapkan SIE berbasis web dalam rangka monitoring data kegiatan sosialisasi yang dilakukan oleh BPBD pada Bidang PK. Dengan sistem ini, informasi penting seperti jumlah kegiatan, wilayah sosialisasi, dan efektivitas pelaksanaan dapat diakses secara cepat melalui dashboard interaktif. Metode pengembangan sistem menggunakan pendekatan web-based dengan backend Node.js dan frontend React.js. Hasil dari penerapan sistem ini menunjukkan peningkatan efisiensi dalam pelaporan dan pengawasan kegiatan sosialisasi.</w:t>
      </w:r>
    </w:p>
    <w:p>
      <w:pPr>
        <w:pStyle w:val="Heading1"/>
        <w:spacing w:line="360" w:lineRule="auto"/>
      </w:pPr>
      <w:r>
        <w:t>1. Pendahuluan</w:t>
      </w:r>
    </w:p>
    <w:p>
      <w:pPr>
        <w:spacing w:line="360" w:lineRule="auto"/>
      </w:pPr>
      <w:r>
        <w:t>Badan Penanggulangan Bencana Daerah (BPBD) memiliki peran penting dalam melakukan sosialisasi dan edukasi kepada masyarakat. Namun, proses dokumentasi dan monitoring data kegiatan sosialisasi seringkali dilakukan secara manual, sehingga menyulitkan proses evaluasi dan pelaporan. Oleh karena itu, diperlukan penerapan Sistem Informasi Eksekutif berbasis web yang dapat menyajikan informasi secara real-time dan terstruktur bagi pimpinan BPBD.</w:t>
      </w:r>
    </w:p>
    <w:p>
      <w:pPr>
        <w:pStyle w:val="Heading1"/>
        <w:spacing w:line="360" w:lineRule="auto"/>
      </w:pPr>
      <w:r>
        <w:t>2. Tinjauan Pustaka</w:t>
      </w:r>
    </w:p>
    <w:p>
      <w:pPr>
        <w:spacing w:line="360" w:lineRule="auto"/>
      </w:pPr>
      <w:r>
        <w:t>Sistem Informasi Eksekutif (Executive Information System/EIS) adalah sistem informasi yang menyediakan akses cepat dan interaktif terhadap informasi penting bagi eksekutif untuk mendukung proses pengambilan keputusan. Web-based EIS memungkinkan penyajian data melalui dashboard yang mudah dipahami, disertai dengan visualisasi data. Beberapa studi sebelumnya menunjukkan bahwa penerapan EIS dalam lembaga pemerintah mampu meningkatkan efisiensi dan akurasi pelaporan.</w:t>
      </w:r>
    </w:p>
    <w:p>
      <w:pPr>
        <w:pStyle w:val="Heading1"/>
        <w:spacing w:line="360" w:lineRule="auto"/>
      </w:pPr>
      <w:r>
        <w:t>3. Metodologi</w:t>
      </w:r>
    </w:p>
    <w:p>
      <w:pPr>
        <w:spacing w:line="360" w:lineRule="auto"/>
      </w:pPr>
      <w:r>
        <w:t>Sistem dikembangkan menggunakan metode waterfall yang terdiri dari tahapan analisis kebutuhan, desain sistem, implementasi, dan pengujian. Tools yang digunakan antara lain Node.js untuk backend, React.js untuk frontend, serta MySQL untuk basis data. Data kegiatan sosialisasi dikumpulkan dan dikelola dalam database, kemudian divisualisasikan melalui dashboard.</w:t>
      </w:r>
    </w:p>
    <w:p>
      <w:pPr>
        <w:pStyle w:val="Heading1"/>
        <w:spacing w:line="360" w:lineRule="auto"/>
      </w:pPr>
      <w:r>
        <w:t>4. Hasil dan Pembahasan</w:t>
      </w:r>
    </w:p>
    <w:p>
      <w:pPr>
        <w:spacing w:line="360" w:lineRule="auto"/>
      </w:pPr>
      <w:r>
        <w:t>Sistem yang dikembangkan mampu menampilkan informasi seperti jumlah kegiatan sosialisasi per bulan, lokasi kegiatan, jumlah peserta, dan statistik kehadiran. Dashboard eksekutif menyediakan ringkasan informasi penting dalam bentuk grafik batang dan pie chart. Fitur lainnya termasuk login admin, manajemen data kegiatan, serta pencetakan laporan kegiatan. Dengan adanya sistem ini, pimpinan BPBD dapat memantau pelaksanaan kegiatan secara efektif dan efisien.</w:t>
      </w:r>
    </w:p>
    <w:p>
      <w:pPr>
        <w:pStyle w:val="Heading1"/>
        <w:spacing w:line="360" w:lineRule="auto"/>
      </w:pPr>
      <w:r>
        <w:t>5. Kesimpulan dan Saran</w:t>
      </w:r>
    </w:p>
    <w:p>
      <w:pPr>
        <w:spacing w:line="360" w:lineRule="auto"/>
      </w:pPr>
      <w:r>
        <w:t>Penerapan Sistem Informasi Eksekutif berbasis web di BPBD terbukti meningkatkan efisiensi dalam monitoring kegiatan sosialisasi. Sistem ini membantu pimpinan dalam pengambilan keputusan berbasis data yang aktual dan terstruktur. Ke depan, sistem ini dapat dikembangkan lebih lanjut dengan integrasi ke sistem pemetaan geografis (GIS) dan fitur notifikasi otomatis.</w:t>
      </w:r>
    </w:p>
    <w:p>
      <w:pPr>
        <w:pStyle w:val="Heading1"/>
        <w:spacing w:line="360" w:lineRule="auto"/>
      </w:pPr>
      <w:r>
        <w:t>Daftar Pustaka</w:t>
      </w:r>
    </w:p>
    <w:p>
      <w:pPr>
        <w:spacing w:line="360" w:lineRule="auto"/>
      </w:pPr>
      <w:r>
        <w:t>[1] Laudon, K. C., &amp; Laudon, J. P. (2020). Management Information Systems: Managing the Digital Firm. Pearson.</w:t>
        <w:br/>
        <w:t>[2] Turban, E., et al. (2018). Information Technology for Management. Wiley.</w:t>
        <w:br/>
        <w:t>[3] BPBD Kota Surabaya. (2024). Dokumentasi Kegiatan Sosialisasi.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